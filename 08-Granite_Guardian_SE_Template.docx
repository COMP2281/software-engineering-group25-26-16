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F167" w14:textId="77777777" w:rsidR="00BC0FE3" w:rsidRDefault="000F0CE3">
      <w:pPr>
        <w:pStyle w:val="Heading1"/>
      </w:pPr>
      <w:r>
        <w:t>Granite Guardian: Predictive Maintenance Advisor</w:t>
      </w:r>
    </w:p>
    <w:p w14:paraId="23BDBCB5" w14:textId="77777777" w:rsidR="00BC0FE3" w:rsidRDefault="000F0CE3">
      <w:pPr>
        <w:pStyle w:val="Heading2"/>
      </w:pPr>
      <w:r>
        <w:t>Problem Statement:</w:t>
      </w:r>
    </w:p>
    <w:p w14:paraId="40FD3FC0" w14:textId="77777777" w:rsidR="00BC0FE3" w:rsidRDefault="000F0CE3">
      <w:r>
        <w:t>IBM aims to develop an AI-powered system that leverages OBD-II data to predict potential engine or component failures. The system should provide natural language explanations of diagnostics and maintenance suggestions using IBM Granite.</w:t>
      </w:r>
    </w:p>
    <w:p w14:paraId="4E8373FA" w14:textId="77777777" w:rsidR="00BC0FE3" w:rsidRDefault="000F0CE3">
      <w:pPr>
        <w:pStyle w:val="Heading2"/>
      </w:pPr>
      <w:r>
        <w:t>Problem Specifics:</w:t>
      </w:r>
    </w:p>
    <w:p w14:paraId="240525BF" w14:textId="77777777" w:rsidR="00BC0FE3" w:rsidRDefault="000F0CE3">
      <w:r>
        <w:t>The application will analyze time-series OBD-II data including engine RPM, coolant temperature, throttle position, and more. It should detect anomalies and generate human-readable alerts. The system must be able to visualize sensor trends and optionally integrate with a chatbot for Q&amp;A.</w:t>
      </w:r>
    </w:p>
    <w:p w14:paraId="7485E7C0" w14:textId="77777777" w:rsidR="00BC0FE3" w:rsidRDefault="000F0CE3">
      <w:pPr>
        <w:pStyle w:val="Heading2"/>
      </w:pPr>
      <w:r>
        <w:t>Product / Service Requirements (High Level):</w:t>
      </w:r>
    </w:p>
    <w:p w14:paraId="5018A902" w14:textId="77777777" w:rsidR="00BC0FE3" w:rsidRDefault="000F0CE3">
      <w:r>
        <w:t>The solution must:</w:t>
      </w:r>
      <w:r>
        <w:br/>
        <w:t>- Load and parse OBD-II time-series data</w:t>
      </w:r>
      <w:r>
        <w:br/>
        <w:t>- Detect anomalies in engine temperature, RPM, and throttle</w:t>
      </w:r>
      <w:r>
        <w:br/>
        <w:t>- Use IBM Granite to generate maintenance alerts</w:t>
      </w:r>
      <w:r>
        <w:br/>
      </w:r>
      <w:r>
        <w:br/>
        <w:t>It should:</w:t>
      </w:r>
      <w:r>
        <w:br/>
        <w:t>- Visualize sensor trends over time</w:t>
      </w:r>
      <w:r>
        <w:br/>
        <w:t>- Include a dashboard for viewing alerts</w:t>
      </w:r>
      <w:r>
        <w:br/>
      </w:r>
      <w:r>
        <w:br/>
        <w:t>It could:</w:t>
      </w:r>
      <w:r>
        <w:br/>
        <w:t>- Integrate with a chatbot for Q&amp;A</w:t>
      </w:r>
      <w:r>
        <w:br/>
      </w:r>
      <w:r>
        <w:br/>
        <w:t>It won't:</w:t>
      </w:r>
      <w:r>
        <w:br/>
        <w:t>- Connect to live vehicle data in real time</w:t>
      </w:r>
    </w:p>
    <w:p w14:paraId="5D18A018" w14:textId="77777777" w:rsidR="00BC0FE3" w:rsidRDefault="000F0CE3">
      <w:pPr>
        <w:pStyle w:val="Heading2"/>
      </w:pPr>
      <w:r>
        <w:t>Expected Output:</w:t>
      </w:r>
    </w:p>
    <w:p w14:paraId="14C2A7EA" w14:textId="77777777" w:rsidR="00BC0FE3" w:rsidRDefault="000F0CE3">
      <w:r>
        <w:t>A predictive maintenance advisor that analyzes OBD-II data and generates natural language diagnostics using IBM Granite. The system should include visualizations and alert dashboards, with optional chatbot integration.</w:t>
      </w:r>
    </w:p>
    <w:p w14:paraId="0AB084C4" w14:textId="77777777" w:rsidR="00BC0FE3" w:rsidRDefault="000F0CE3">
      <w:pPr>
        <w:pStyle w:val="Heading2"/>
      </w:pPr>
      <w:r>
        <w:t>Contact Details:</w:t>
      </w:r>
    </w:p>
    <w:p w14:paraId="30E214FE" w14:textId="77777777" w:rsidR="00BC0FE3" w:rsidRDefault="000F0CE3">
      <w:r>
        <w:t>Main Contact (Product Owner): IBM Project Team</w:t>
      </w:r>
      <w:r>
        <w:br/>
        <w:t>Email: [Contact details not provided in source]</w:t>
      </w:r>
    </w:p>
    <w:sectPr w:rsidR="00BC0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788365">
    <w:abstractNumId w:val="8"/>
  </w:num>
  <w:num w:numId="2" w16cid:durableId="1069383545">
    <w:abstractNumId w:val="6"/>
  </w:num>
  <w:num w:numId="3" w16cid:durableId="2041396614">
    <w:abstractNumId w:val="5"/>
  </w:num>
  <w:num w:numId="4" w16cid:durableId="899829063">
    <w:abstractNumId w:val="4"/>
  </w:num>
  <w:num w:numId="5" w16cid:durableId="1023701507">
    <w:abstractNumId w:val="7"/>
  </w:num>
  <w:num w:numId="6" w16cid:durableId="846989795">
    <w:abstractNumId w:val="3"/>
  </w:num>
  <w:num w:numId="7" w16cid:durableId="1067606545">
    <w:abstractNumId w:val="2"/>
  </w:num>
  <w:num w:numId="8" w16cid:durableId="1864006061">
    <w:abstractNumId w:val="1"/>
  </w:num>
  <w:num w:numId="9" w16cid:durableId="178221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E3"/>
    <w:rsid w:val="0015074B"/>
    <w:rsid w:val="0029639D"/>
    <w:rsid w:val="00326F90"/>
    <w:rsid w:val="004228F6"/>
    <w:rsid w:val="00AA1D8D"/>
    <w:rsid w:val="00B47730"/>
    <w:rsid w:val="00BC0F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2461D6-5F47-49C9-9184-80E46B08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1175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STEWART, CRAIG D.</cp:lastModifiedBy>
  <cp:revision>2</cp:revision>
  <dcterms:created xsi:type="dcterms:W3CDTF">2013-12-23T23:15:00Z</dcterms:created>
  <dcterms:modified xsi:type="dcterms:W3CDTF">2025-10-10T11:11:00Z</dcterms:modified>
  <cp:category/>
</cp:coreProperties>
</file>